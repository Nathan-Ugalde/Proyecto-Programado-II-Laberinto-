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5A32" w14:textId="77777777" w:rsidR="00591016" w:rsidRPr="009767C1" w:rsidRDefault="00000000" w:rsidP="009767C1">
      <w:pPr>
        <w:pStyle w:val="Ttulo1"/>
        <w:jc w:val="both"/>
        <w:rPr>
          <w:rFonts w:ascii="Times New Roman" w:hAnsi="Times New Roman" w:cs="Times New Roman"/>
          <w:sz w:val="32"/>
          <w:szCs w:val="32"/>
        </w:rPr>
      </w:pPr>
      <w:r w:rsidRPr="009767C1">
        <w:rPr>
          <w:rFonts w:ascii="Times New Roman" w:hAnsi="Times New Roman" w:cs="Times New Roman"/>
          <w:sz w:val="32"/>
          <w:szCs w:val="32"/>
        </w:rPr>
        <w:t xml:space="preserve">Documentación del Proyecto - </w:t>
      </w:r>
      <w:proofErr w:type="spellStart"/>
      <w:r w:rsidRPr="009767C1">
        <w:rPr>
          <w:rFonts w:ascii="Times New Roman" w:hAnsi="Times New Roman" w:cs="Times New Roman"/>
          <w:sz w:val="32"/>
          <w:szCs w:val="32"/>
        </w:rPr>
        <w:t>Maze</w:t>
      </w:r>
      <w:proofErr w:type="spellEnd"/>
      <w:r w:rsidRPr="009767C1">
        <w:rPr>
          <w:rFonts w:ascii="Times New Roman" w:hAnsi="Times New Roman" w:cs="Times New Roman"/>
          <w:sz w:val="32"/>
          <w:szCs w:val="32"/>
        </w:rPr>
        <w:t xml:space="preserve"> Runner</w:t>
      </w:r>
    </w:p>
    <w:p w14:paraId="773823C6" w14:textId="77777777" w:rsidR="00591016" w:rsidRPr="009767C1" w:rsidRDefault="00000000" w:rsidP="009767C1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9767C1">
        <w:rPr>
          <w:rFonts w:ascii="Times New Roman" w:hAnsi="Times New Roman" w:cs="Times New Roman"/>
          <w:sz w:val="28"/>
          <w:szCs w:val="28"/>
        </w:rPr>
        <w:t>1. Atributo de Análisis de Problema</w:t>
      </w:r>
    </w:p>
    <w:p w14:paraId="3FC16D9F" w14:textId="77777777" w:rsidR="00591016" w:rsidRPr="009767C1" w:rsidRDefault="00000000" w:rsidP="009767C1">
      <w:pPr>
        <w:jc w:val="both"/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>El problema complejo consiste en diseñar un sistema interactivo que permita simular dinámicamente dos modos de juego en un laberinto generado aleatoriamente, integrando conceptos de matemáticas, computación, física básica y sostenibilidad. El jugador debe escapar o cazar enemigos siguiendo reglas estrictas que dependen del tipo de terreno en cada celda.</w:t>
      </w:r>
    </w:p>
    <w:p w14:paraId="7A974EFD" w14:textId="77777777" w:rsidR="00591016" w:rsidRPr="009767C1" w:rsidRDefault="00000000" w:rsidP="009767C1">
      <w:pPr>
        <w:jc w:val="both"/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>El análisis del contexto incluye el movimiento estratégico, gestión de energía, persecución, generación de mapas válidos y la necesidad de garantizar caminos funcionales mediante algoritmos como BFS. Además, se consideran aspectos del desarrollo sostenible al promover el uso eficiente de recursos computacionales y la reutilización de estructuras de datos bien diseñadas.</w:t>
      </w:r>
    </w:p>
    <w:p w14:paraId="19BE4523" w14:textId="77777777" w:rsidR="00591016" w:rsidRPr="009767C1" w:rsidRDefault="00000000" w:rsidP="009767C1">
      <w:pPr>
        <w:jc w:val="both"/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 xml:space="preserve">El plan de solución consiste en implementar clases independientes para jugador, enemigos, trampas y tipos de terreno, junto con un sistema de puntaje que premie la eficiencia y habilidad. La generación procedural asegura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rejugabilidad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 xml:space="preserve"> y eficiencia en el uso de memoria y tiempo de cálculo.</w:t>
      </w:r>
    </w:p>
    <w:p w14:paraId="336F01B1" w14:textId="77777777" w:rsidR="00591016" w:rsidRPr="009767C1" w:rsidRDefault="00000000" w:rsidP="009767C1">
      <w:pPr>
        <w:jc w:val="both"/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 xml:space="preserve">Entre las ventajas del diseño se encuentran 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la modularidad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, la escalabilidad y la claridad en la separación de responsabilidades. Como desventaja, la complejidad del mapa aleatorio exige un control preciso para evitar inconsistencias en el movimiento y generación del laberinto.</w:t>
      </w:r>
    </w:p>
    <w:p w14:paraId="44A0C30F" w14:textId="77777777" w:rsidR="00591016" w:rsidRPr="009767C1" w:rsidRDefault="00000000" w:rsidP="009767C1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9767C1">
        <w:rPr>
          <w:rFonts w:ascii="Times New Roman" w:hAnsi="Times New Roman" w:cs="Times New Roman"/>
          <w:sz w:val="28"/>
          <w:szCs w:val="28"/>
        </w:rPr>
        <w:t>2. Atributo de Herramientas de Ingeniería</w:t>
      </w:r>
    </w:p>
    <w:p w14:paraId="6667F588" w14:textId="77777777" w:rsidR="00591016" w:rsidRPr="009767C1" w:rsidRDefault="00000000" w:rsidP="009767C1">
      <w:pPr>
        <w:jc w:val="both"/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 xml:space="preserve">Se emplearon algoritmos como BFS para validar caminos, programación orientada a objetos para representar entidades del mapa y técnicas de animación y sonido mediante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. El modelo implementa clases como Jugador, Enemigo, Mapa, Trampa y las celdas Camino, Muro, Lianas y Túneles.</w:t>
      </w:r>
    </w:p>
    <w:p w14:paraId="3D434F81" w14:textId="77777777" w:rsidR="00591016" w:rsidRPr="009767C1" w:rsidRDefault="00000000" w:rsidP="009767C1">
      <w:pPr>
        <w:jc w:val="both"/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 xml:space="preserve">Durante el proyecto se adaptaron herramientas para optimizar rendimiento, mejorar el movimiento de enemigos y gestionar correctamente la energía del jugador y el sistema de trampas. </w:t>
      </w:r>
    </w:p>
    <w:p w14:paraId="68E19588" w14:textId="77777777" w:rsidR="009767C1" w:rsidRPr="009767C1" w:rsidRDefault="009767C1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</w:pPr>
      <w:r w:rsidRPr="009767C1">
        <w:rPr>
          <w:rFonts w:ascii="Times New Roman" w:hAnsi="Times New Roman" w:cs="Times New Roman"/>
          <w:sz w:val="24"/>
          <w:szCs w:val="24"/>
        </w:rPr>
        <w:br w:type="page"/>
      </w:r>
    </w:p>
    <w:p w14:paraId="5A4DCD52" w14:textId="560A6C17" w:rsidR="00591016" w:rsidRPr="009767C1" w:rsidRDefault="00000000">
      <w:pPr>
        <w:pStyle w:val="Ttulo2"/>
        <w:rPr>
          <w:rFonts w:ascii="Times New Roman" w:hAnsi="Times New Roman" w:cs="Times New Roman"/>
          <w:sz w:val="28"/>
          <w:szCs w:val="28"/>
        </w:rPr>
      </w:pPr>
      <w:r w:rsidRPr="009767C1">
        <w:rPr>
          <w:rFonts w:ascii="Times New Roman" w:hAnsi="Times New Roman" w:cs="Times New Roman"/>
          <w:sz w:val="28"/>
          <w:szCs w:val="28"/>
        </w:rPr>
        <w:lastRenderedPageBreak/>
        <w:t>Diagrama de Clases (Representación Simplificada)</w:t>
      </w:r>
    </w:p>
    <w:p w14:paraId="7F5DCD82" w14:textId="6F09623B" w:rsidR="007D0C82" w:rsidRPr="009767C1" w:rsidRDefault="00000000">
      <w:pPr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>Jugador</w:t>
      </w:r>
      <w:r w:rsidRPr="009767C1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--- </w:t>
      </w:r>
      <w:r w:rsidRPr="009767C1">
        <w:rPr>
          <w:rFonts w:ascii="Times New Roman" w:hAnsi="Times New Roman" w:cs="Times New Roman"/>
          <w:sz w:val="24"/>
          <w:szCs w:val="24"/>
        </w:rPr>
        <w:t>atributos: nombre, modo, stamina, puntos</w:t>
      </w:r>
      <w:r w:rsidR="007D0C82" w:rsidRPr="009767C1">
        <w:rPr>
          <w:rFonts w:ascii="Times New Roman" w:hAnsi="Times New Roman" w:cs="Times New Roman"/>
          <w:sz w:val="24"/>
          <w:szCs w:val="24"/>
        </w:rPr>
        <w:t>, putaje_e, puntaje_c</w:t>
      </w:r>
      <w:r w:rsidRPr="009767C1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--- </w:t>
      </w:r>
      <w:r w:rsidRPr="009767C1">
        <w:rPr>
          <w:rFonts w:ascii="Times New Roman" w:hAnsi="Times New Roman" w:cs="Times New Roman"/>
          <w:sz w:val="24"/>
          <w:szCs w:val="24"/>
        </w:rPr>
        <w:t>métodos: ganar_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puntos(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 xml:space="preserve">), </w:t>
      </w:r>
      <w:r w:rsidR="007D0C82" w:rsidRPr="009767C1">
        <w:rPr>
          <w:rFonts w:ascii="Times New Roman" w:hAnsi="Times New Roman" w:cs="Times New Roman"/>
          <w:sz w:val="24"/>
          <w:szCs w:val="24"/>
        </w:rPr>
        <w:t>perder_</w:t>
      </w:r>
      <w:proofErr w:type="gramStart"/>
      <w:r w:rsidR="007D0C82" w:rsidRPr="009767C1">
        <w:rPr>
          <w:rFonts w:ascii="Times New Roman" w:hAnsi="Times New Roman" w:cs="Times New Roman"/>
          <w:sz w:val="24"/>
          <w:szCs w:val="24"/>
        </w:rPr>
        <w:t>puntos</w:t>
      </w:r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), bajar_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stamina(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), subir_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stamina(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), calcular_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puntaje(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</w:t>
      </w:r>
      <w:r w:rsidRPr="009767C1">
        <w:rPr>
          <w:rFonts w:ascii="Times New Roman" w:hAnsi="Times New Roman" w:cs="Times New Roman"/>
          <w:sz w:val="24"/>
          <w:szCs w:val="24"/>
        </w:rPr>
        <w:br/>
      </w:r>
      <w:r w:rsidRPr="009767C1">
        <w:rPr>
          <w:rFonts w:ascii="Times New Roman" w:hAnsi="Times New Roman" w:cs="Times New Roman"/>
          <w:sz w:val="24"/>
          <w:szCs w:val="24"/>
        </w:rPr>
        <w:br/>
        <w:t>Enemigo</w:t>
      </w:r>
      <w:r w:rsidRPr="009767C1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--- </w:t>
      </w:r>
      <w:r w:rsidRPr="009767C1">
        <w:rPr>
          <w:rFonts w:ascii="Times New Roman" w:hAnsi="Times New Roman" w:cs="Times New Roman"/>
          <w:sz w:val="24"/>
          <w:szCs w:val="24"/>
        </w:rPr>
        <w:t>atributos: posición, referencia a mapa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, modo </w:t>
      </w:r>
      <w:r w:rsidRPr="009767C1">
        <w:rPr>
          <w:rFonts w:ascii="Times New Roman" w:hAnsi="Times New Roman" w:cs="Times New Roman"/>
          <w:sz w:val="24"/>
          <w:szCs w:val="24"/>
        </w:rPr>
        <w:br/>
      </w:r>
      <w:r w:rsidR="007D0C82" w:rsidRPr="009767C1">
        <w:rPr>
          <w:rFonts w:ascii="Times New Roman" w:hAnsi="Times New Roman" w:cs="Times New Roman"/>
          <w:sz w:val="24"/>
          <w:szCs w:val="24"/>
        </w:rPr>
        <w:t>---</w:t>
      </w:r>
      <w:r w:rsidRPr="009767C1">
        <w:rPr>
          <w:rFonts w:ascii="Times New Roman" w:hAnsi="Times New Roman" w:cs="Times New Roman"/>
          <w:sz w:val="24"/>
          <w:szCs w:val="24"/>
        </w:rPr>
        <w:t xml:space="preserve"> métodos: 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mover(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eliminar(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</w:t>
      </w:r>
      <w:r w:rsidRPr="009767C1">
        <w:rPr>
          <w:rFonts w:ascii="Times New Roman" w:hAnsi="Times New Roman" w:cs="Times New Roman"/>
          <w:sz w:val="24"/>
          <w:szCs w:val="24"/>
        </w:rPr>
        <w:br/>
      </w:r>
      <w:r w:rsidR="007D0C82" w:rsidRPr="009767C1">
        <w:rPr>
          <w:rFonts w:ascii="Times New Roman" w:hAnsi="Times New Roman" w:cs="Times New Roman"/>
          <w:sz w:val="24"/>
          <w:szCs w:val="24"/>
        </w:rPr>
        <w:t>Trampa</w:t>
      </w:r>
    </w:p>
    <w:p w14:paraId="5BDDE5ED" w14:textId="3EF02D54" w:rsidR="007D0C82" w:rsidRPr="009767C1" w:rsidRDefault="007D0C82">
      <w:pPr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>---</w:t>
      </w:r>
      <w:r w:rsidRPr="009767C1">
        <w:rPr>
          <w:rFonts w:ascii="Times New Roman" w:hAnsi="Times New Roman" w:cs="Times New Roman"/>
          <w:sz w:val="24"/>
          <w:szCs w:val="24"/>
        </w:rPr>
        <w:t>atributos: posición, activa, referencia en mapa</w:t>
      </w:r>
    </w:p>
    <w:p w14:paraId="64EDC86B" w14:textId="54C98611" w:rsidR="007D0C82" w:rsidRPr="009767C1" w:rsidRDefault="007D0C82">
      <w:pPr>
        <w:rPr>
          <w:rFonts w:ascii="Times New Roman" w:hAnsi="Times New Roman" w:cs="Times New Roman"/>
          <w:sz w:val="24"/>
          <w:szCs w:val="24"/>
        </w:rPr>
      </w:pPr>
      <w:r w:rsidRPr="009767C1">
        <w:rPr>
          <w:rFonts w:ascii="Times New Roman" w:hAnsi="Times New Roman" w:cs="Times New Roman"/>
          <w:sz w:val="24"/>
          <w:szCs w:val="24"/>
        </w:rPr>
        <w:t>---</w:t>
      </w:r>
      <w:r w:rsidRPr="009767C1">
        <w:rPr>
          <w:rFonts w:ascii="Times New Roman" w:hAnsi="Times New Roman" w:cs="Times New Roman"/>
          <w:sz w:val="24"/>
          <w:szCs w:val="24"/>
        </w:rPr>
        <w:t xml:space="preserve">métodos: 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desactivar(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esta_en_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posicion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</w:t>
      </w:r>
    </w:p>
    <w:p w14:paraId="19C2D314" w14:textId="77777777" w:rsidR="009767C1" w:rsidRPr="009767C1" w:rsidRDefault="00000000">
      <w:pPr>
        <w:rPr>
          <w:rFonts w:ascii="Times New Roman" w:hAnsi="Times New Roman" w:cs="Times New Roman"/>
          <w:sz w:val="24"/>
          <w:szCs w:val="24"/>
          <w:lang w:val="es-CR"/>
        </w:rPr>
      </w:pPr>
      <w:r w:rsidRPr="009767C1">
        <w:rPr>
          <w:rFonts w:ascii="Times New Roman" w:hAnsi="Times New Roman" w:cs="Times New Roman"/>
          <w:sz w:val="24"/>
          <w:szCs w:val="24"/>
        </w:rPr>
        <w:br/>
        <w:t>Mapa</w:t>
      </w:r>
      <w:r w:rsidRPr="009767C1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--- </w:t>
      </w:r>
      <w:r w:rsidRPr="009767C1">
        <w:rPr>
          <w:rFonts w:ascii="Times New Roman" w:hAnsi="Times New Roman" w:cs="Times New Roman"/>
          <w:sz w:val="24"/>
          <w:szCs w:val="24"/>
        </w:rPr>
        <w:t xml:space="preserve">atributos: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modo, </w:t>
      </w:r>
      <w:r w:rsidRPr="009767C1">
        <w:rPr>
          <w:rFonts w:ascii="Times New Roman" w:hAnsi="Times New Roman" w:cs="Times New Roman"/>
          <w:sz w:val="24"/>
          <w:szCs w:val="24"/>
        </w:rPr>
        <w:t xml:space="preserve">matriz, jugador,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entrada, salida, </w:t>
      </w:r>
      <w:r w:rsidRPr="009767C1">
        <w:rPr>
          <w:rFonts w:ascii="Times New Roman" w:hAnsi="Times New Roman" w:cs="Times New Roman"/>
          <w:sz w:val="24"/>
          <w:szCs w:val="24"/>
        </w:rPr>
        <w:t>enemigos, trampas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0C82" w:rsidRPr="009767C1">
        <w:rPr>
          <w:rFonts w:ascii="Times New Roman" w:hAnsi="Times New Roman" w:cs="Times New Roman"/>
          <w:sz w:val="24"/>
          <w:szCs w:val="24"/>
        </w:rPr>
        <w:t>jugador_pos</w:t>
      </w:r>
      <w:proofErr w:type="spellEnd"/>
      <w:r w:rsidR="007D0C82" w:rsidRPr="009767C1">
        <w:rPr>
          <w:rFonts w:ascii="Times New Roman" w:hAnsi="Times New Roman" w:cs="Times New Roman"/>
          <w:sz w:val="24"/>
          <w:szCs w:val="24"/>
        </w:rPr>
        <w:t xml:space="preserve">, dificultad, </w:t>
      </w:r>
      <w:proofErr w:type="spellStart"/>
      <w:r w:rsidR="007D0C82" w:rsidRPr="009767C1">
        <w:rPr>
          <w:rFonts w:ascii="Times New Roman" w:hAnsi="Times New Roman" w:cs="Times New Roman"/>
          <w:sz w:val="24"/>
          <w:szCs w:val="24"/>
        </w:rPr>
        <w:t>tiempo_inicio</w:t>
      </w:r>
      <w:proofErr w:type="spellEnd"/>
      <w:r w:rsidR="007D0C82" w:rsidRPr="009767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0C82" w:rsidRPr="009767C1">
        <w:rPr>
          <w:rFonts w:ascii="Times New Roman" w:hAnsi="Times New Roman" w:cs="Times New Roman"/>
          <w:sz w:val="24"/>
          <w:szCs w:val="24"/>
        </w:rPr>
        <w:t>tiempo_cazador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--- </w:t>
      </w:r>
      <w:r w:rsidRPr="009767C1">
        <w:rPr>
          <w:rFonts w:ascii="Times New Roman" w:hAnsi="Times New Roman" w:cs="Times New Roman"/>
          <w:sz w:val="24"/>
          <w:szCs w:val="24"/>
        </w:rPr>
        <w:t xml:space="preserve">métodos: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crear_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mapa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),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0C82" w:rsidRPr="009767C1">
        <w:rPr>
          <w:rFonts w:ascii="Times New Roman" w:hAnsi="Times New Roman" w:cs="Times New Roman"/>
          <w:sz w:val="24"/>
          <w:szCs w:val="24"/>
        </w:rPr>
        <w:t>actualizar_</w:t>
      </w:r>
      <w:proofErr w:type="gramStart"/>
      <w:r w:rsidR="007D0C82" w:rsidRPr="009767C1">
        <w:rPr>
          <w:rFonts w:ascii="Times New Roman" w:hAnsi="Times New Roman" w:cs="Times New Roman"/>
          <w:sz w:val="24"/>
          <w:szCs w:val="24"/>
        </w:rPr>
        <w:t>stamina</w:t>
      </w:r>
      <w:proofErr w:type="spellEnd"/>
      <w:r w:rsidR="007D0C82"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D0C82"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mostrar_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mapa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7D0C82" w:rsidRPr="009767C1">
        <w:rPr>
          <w:rFonts w:ascii="Times New Roman" w:hAnsi="Times New Roman" w:cs="Times New Roman"/>
          <w:sz w:val="24"/>
          <w:szCs w:val="24"/>
        </w:rPr>
        <w:t>controlar_</w:t>
      </w:r>
      <w:proofErr w:type="gramStart"/>
      <w:r w:rsidR="007D0C82" w:rsidRPr="009767C1">
        <w:rPr>
          <w:rFonts w:ascii="Times New Roman" w:hAnsi="Times New Roman" w:cs="Times New Roman"/>
          <w:sz w:val="24"/>
          <w:szCs w:val="24"/>
        </w:rPr>
        <w:t>movimiento</w:t>
      </w:r>
      <w:proofErr w:type="spellEnd"/>
      <w:r w:rsidR="007D0C82"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D0C82"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9767C1" w:rsidRPr="009767C1">
        <w:rPr>
          <w:rFonts w:ascii="Times New Roman" w:hAnsi="Times New Roman" w:cs="Times New Roman"/>
          <w:sz w:val="24"/>
          <w:szCs w:val="24"/>
        </w:rPr>
        <w:t>controlar_</w:t>
      </w:r>
      <w:proofErr w:type="gramStart"/>
      <w:r w:rsidR="009767C1" w:rsidRPr="009767C1">
        <w:rPr>
          <w:rFonts w:ascii="Times New Roman" w:hAnsi="Times New Roman" w:cs="Times New Roman"/>
          <w:sz w:val="24"/>
          <w:szCs w:val="24"/>
        </w:rPr>
        <w:t>trampa</w:t>
      </w:r>
      <w:proofErr w:type="spellEnd"/>
      <w:r w:rsidR="009767C1"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767C1"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9767C1" w:rsidRPr="009767C1">
        <w:rPr>
          <w:rFonts w:ascii="Times New Roman" w:hAnsi="Times New Roman" w:cs="Times New Roman"/>
          <w:sz w:val="24"/>
          <w:szCs w:val="24"/>
        </w:rPr>
        <w:t>reset_</w:t>
      </w:r>
      <w:proofErr w:type="gramStart"/>
      <w:r w:rsidR="009767C1" w:rsidRPr="009767C1">
        <w:rPr>
          <w:rFonts w:ascii="Times New Roman" w:hAnsi="Times New Roman" w:cs="Times New Roman"/>
          <w:sz w:val="24"/>
          <w:szCs w:val="24"/>
        </w:rPr>
        <w:t>cooldown</w:t>
      </w:r>
      <w:proofErr w:type="spellEnd"/>
      <w:r w:rsidR="009767C1"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767C1"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9767C1" w:rsidRPr="009767C1">
        <w:rPr>
          <w:rFonts w:ascii="Times New Roman" w:hAnsi="Times New Roman" w:cs="Times New Roman"/>
          <w:sz w:val="24"/>
          <w:szCs w:val="24"/>
        </w:rPr>
        <w:t>mover_</w:t>
      </w:r>
      <w:proofErr w:type="gramStart"/>
      <w:r w:rsidR="009767C1" w:rsidRPr="009767C1">
        <w:rPr>
          <w:rFonts w:ascii="Times New Roman" w:hAnsi="Times New Roman" w:cs="Times New Roman"/>
          <w:sz w:val="24"/>
          <w:szCs w:val="24"/>
        </w:rPr>
        <w:t>enemigos</w:t>
      </w:r>
      <w:proofErr w:type="spellEnd"/>
      <w:r w:rsidR="009767C1"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767C1"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mover_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jugador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9767C1">
        <w:rPr>
          <w:rFonts w:ascii="Times New Roman" w:hAnsi="Times New Roman" w:cs="Times New Roman"/>
          <w:sz w:val="24"/>
          <w:szCs w:val="24"/>
        </w:rPr>
        <w:t>bfs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colocar_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trampa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colocar_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enemigos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</w:t>
      </w:r>
      <w:r w:rsidR="009767C1" w:rsidRPr="009767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67C1" w:rsidRPr="009767C1">
        <w:rPr>
          <w:rFonts w:ascii="Times New Roman" w:hAnsi="Times New Roman" w:cs="Times New Roman"/>
          <w:sz w:val="24"/>
          <w:szCs w:val="24"/>
        </w:rPr>
        <w:t>colocar_enemigo_</w:t>
      </w:r>
      <w:proofErr w:type="gramStart"/>
      <w:r w:rsidR="009767C1" w:rsidRPr="009767C1">
        <w:rPr>
          <w:rFonts w:ascii="Times New Roman" w:hAnsi="Times New Roman" w:cs="Times New Roman"/>
          <w:sz w:val="24"/>
          <w:szCs w:val="24"/>
        </w:rPr>
        <w:t>aleatorio</w:t>
      </w:r>
      <w:proofErr w:type="spellEnd"/>
      <w:r w:rsidR="009767C1"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767C1"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9767C1" w:rsidRPr="009767C1">
        <w:rPr>
          <w:rFonts w:ascii="Times New Roman" w:hAnsi="Times New Roman" w:cs="Times New Roman"/>
          <w:sz w:val="24"/>
          <w:szCs w:val="24"/>
          <w:lang w:val="es-CR"/>
        </w:rPr>
        <w:t>hay_camino_jugador_</w:t>
      </w:r>
      <w:proofErr w:type="gramStart"/>
      <w:r w:rsidR="009767C1" w:rsidRPr="009767C1">
        <w:rPr>
          <w:rFonts w:ascii="Times New Roman" w:hAnsi="Times New Roman" w:cs="Times New Roman"/>
          <w:sz w:val="24"/>
          <w:szCs w:val="24"/>
          <w:lang w:val="es-CR"/>
        </w:rPr>
        <w:t>escape</w:t>
      </w:r>
      <w:proofErr w:type="spellEnd"/>
      <w:r w:rsidR="009767C1" w:rsidRPr="009767C1">
        <w:rPr>
          <w:rFonts w:ascii="Times New Roman" w:hAnsi="Times New Roman" w:cs="Times New Roman"/>
          <w:sz w:val="24"/>
          <w:szCs w:val="24"/>
          <w:lang w:val="es-CR"/>
        </w:rPr>
        <w:t>(</w:t>
      </w:r>
      <w:proofErr w:type="gramEnd"/>
      <w:r w:rsidR="009767C1" w:rsidRPr="009767C1">
        <w:rPr>
          <w:rFonts w:ascii="Times New Roman" w:hAnsi="Times New Roman" w:cs="Times New Roman"/>
          <w:sz w:val="24"/>
          <w:szCs w:val="24"/>
          <w:lang w:val="es-CR"/>
        </w:rPr>
        <w:t xml:space="preserve">), </w:t>
      </w:r>
      <w:proofErr w:type="spellStart"/>
      <w:r w:rsidR="009767C1" w:rsidRPr="009767C1">
        <w:rPr>
          <w:rFonts w:ascii="Times New Roman" w:hAnsi="Times New Roman" w:cs="Times New Roman"/>
          <w:sz w:val="24"/>
          <w:szCs w:val="24"/>
          <w:lang w:val="es-CR"/>
        </w:rPr>
        <w:t>hay_camino_jugador_</w:t>
      </w:r>
      <w:proofErr w:type="gramStart"/>
      <w:r w:rsidR="009767C1" w:rsidRPr="009767C1">
        <w:rPr>
          <w:rFonts w:ascii="Times New Roman" w:hAnsi="Times New Roman" w:cs="Times New Roman"/>
          <w:sz w:val="24"/>
          <w:szCs w:val="24"/>
          <w:lang w:val="es-CR"/>
        </w:rPr>
        <w:t>cazador</w:t>
      </w:r>
      <w:proofErr w:type="spellEnd"/>
      <w:r w:rsidR="009767C1" w:rsidRPr="009767C1">
        <w:rPr>
          <w:rFonts w:ascii="Times New Roman" w:hAnsi="Times New Roman" w:cs="Times New Roman"/>
          <w:sz w:val="24"/>
          <w:szCs w:val="24"/>
          <w:lang w:val="es-CR"/>
        </w:rPr>
        <w:t>(</w:t>
      </w:r>
      <w:proofErr w:type="gramEnd"/>
      <w:r w:rsidR="009767C1" w:rsidRPr="009767C1">
        <w:rPr>
          <w:rFonts w:ascii="Times New Roman" w:hAnsi="Times New Roman" w:cs="Times New Roman"/>
          <w:sz w:val="24"/>
          <w:szCs w:val="24"/>
          <w:lang w:val="es-CR"/>
        </w:rPr>
        <w:t>)</w:t>
      </w:r>
    </w:p>
    <w:p w14:paraId="75CAAB3C" w14:textId="18CD5F04" w:rsidR="00591016" w:rsidRPr="009767C1" w:rsidRDefault="00000000">
      <w:pPr>
        <w:rPr>
          <w:rFonts w:ascii="Times New Roman" w:hAnsi="Times New Roman" w:cs="Times New Roman"/>
          <w:sz w:val="24"/>
          <w:szCs w:val="24"/>
          <w:lang w:val="es-CR"/>
        </w:rPr>
      </w:pPr>
      <w:r w:rsidRPr="009767C1">
        <w:rPr>
          <w:rFonts w:ascii="Times New Roman" w:hAnsi="Times New Roman" w:cs="Times New Roman"/>
          <w:sz w:val="24"/>
          <w:szCs w:val="24"/>
        </w:rPr>
        <w:br/>
        <w:t>Celda (abstracta)</w:t>
      </w:r>
      <w:r w:rsidRPr="009767C1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--- </w:t>
      </w:r>
      <w:r w:rsidRPr="009767C1">
        <w:rPr>
          <w:rFonts w:ascii="Times New Roman" w:hAnsi="Times New Roman" w:cs="Times New Roman"/>
          <w:sz w:val="24"/>
          <w:szCs w:val="24"/>
        </w:rPr>
        <w:t xml:space="preserve">Camino / Muro / Lianas /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Tuneles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 xml:space="preserve"> (heredan Celda)</w:t>
      </w:r>
      <w:r w:rsidRPr="009767C1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7D0C82" w:rsidRPr="009767C1">
        <w:rPr>
          <w:rFonts w:ascii="Times New Roman" w:hAnsi="Times New Roman" w:cs="Times New Roman"/>
          <w:sz w:val="24"/>
          <w:szCs w:val="24"/>
        </w:rPr>
        <w:t xml:space="preserve">--- </w:t>
      </w:r>
      <w:r w:rsidRPr="009767C1">
        <w:rPr>
          <w:rFonts w:ascii="Times New Roman" w:hAnsi="Times New Roman" w:cs="Times New Roman"/>
          <w:sz w:val="24"/>
          <w:szCs w:val="24"/>
        </w:rPr>
        <w:t xml:space="preserve">métodos: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permite_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jugador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767C1">
        <w:rPr>
          <w:rFonts w:ascii="Times New Roman" w:hAnsi="Times New Roman" w:cs="Times New Roman"/>
          <w:sz w:val="24"/>
          <w:szCs w:val="24"/>
        </w:rPr>
        <w:t>permite_</w:t>
      </w:r>
      <w:proofErr w:type="gramStart"/>
      <w:r w:rsidRPr="009767C1">
        <w:rPr>
          <w:rFonts w:ascii="Times New Roman" w:hAnsi="Times New Roman" w:cs="Times New Roman"/>
          <w:sz w:val="24"/>
          <w:szCs w:val="24"/>
        </w:rPr>
        <w:t>enemigo</w:t>
      </w:r>
      <w:proofErr w:type="spellEnd"/>
      <w:r w:rsidRPr="009767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67C1">
        <w:rPr>
          <w:rFonts w:ascii="Times New Roman" w:hAnsi="Times New Roman" w:cs="Times New Roman"/>
          <w:sz w:val="24"/>
          <w:szCs w:val="24"/>
        </w:rPr>
        <w:t>)</w:t>
      </w:r>
    </w:p>
    <w:sectPr w:rsidR="00591016" w:rsidRPr="009767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307599">
    <w:abstractNumId w:val="8"/>
  </w:num>
  <w:num w:numId="2" w16cid:durableId="313535306">
    <w:abstractNumId w:val="6"/>
  </w:num>
  <w:num w:numId="3" w16cid:durableId="1704944607">
    <w:abstractNumId w:val="5"/>
  </w:num>
  <w:num w:numId="4" w16cid:durableId="1565413159">
    <w:abstractNumId w:val="4"/>
  </w:num>
  <w:num w:numId="5" w16cid:durableId="1903253202">
    <w:abstractNumId w:val="7"/>
  </w:num>
  <w:num w:numId="6" w16cid:durableId="257907933">
    <w:abstractNumId w:val="3"/>
  </w:num>
  <w:num w:numId="7" w16cid:durableId="623771868">
    <w:abstractNumId w:val="2"/>
  </w:num>
  <w:num w:numId="8" w16cid:durableId="636031440">
    <w:abstractNumId w:val="1"/>
  </w:num>
  <w:num w:numId="9" w16cid:durableId="181610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7CE"/>
    <w:rsid w:val="0015074B"/>
    <w:rsid w:val="0029639D"/>
    <w:rsid w:val="00326F90"/>
    <w:rsid w:val="00591016"/>
    <w:rsid w:val="007D0C82"/>
    <w:rsid w:val="009767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304BDB"/>
  <w14:defaultImageDpi w14:val="300"/>
  <w15:docId w15:val="{F178EAD9-8AC3-4D76-80F4-B20E6817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441</Words>
  <Characters>2429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Ugalde Villalobos</cp:lastModifiedBy>
  <cp:revision>2</cp:revision>
  <dcterms:created xsi:type="dcterms:W3CDTF">2013-12-23T23:15:00Z</dcterms:created>
  <dcterms:modified xsi:type="dcterms:W3CDTF">2025-11-28T19:01:00Z</dcterms:modified>
  <cp:category/>
</cp:coreProperties>
</file>